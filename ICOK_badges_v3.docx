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Grid>
        <w:gridCol w:w="4819"/>
        <w:gridCol w:w="4819"/>
      </w:tblGrid>
      <w:tblPr>
        <w:tblW w:type="dxa" w:w="10206"/>
        <w:tblLook w:firstColumn="1" w:firstRow="1" w:lastColumn="0" w:lastRow="0" w:noHBand="0" w:noVBand="1" w:val="04A0"/>
      </w:tblPr>
      <w:tr>
        <w:trPr>
          <w:trHeight w:val="3402" w:hRule="exact"/>
        </w:trPr>
        <w:tc>
          <w:tcPr>
            <w:tcW w:w="5103" w:type="dxa"/>
            <w:tcBorders>
              <w:top w:val="single" w:sz="8" w:space="0" w:color="9BC2E6"/>
              <w:left w:val="single" w:sz="8" w:space="0" w:color="9BC2E6"/>
              <w:bottom w:val="single" w:sz="8" w:space="0" w:color="9BC2E6"/>
              <w:right w:val="single" w:sz="8" w:space="0" w:color="9BC2E6"/>
            </w:tcBorders>
            <w:shd w:val="clear" w:color="auto" w:fill="DEEBF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100"/>
              <w:jc w:val="center"/>
              <w:pBdr>
                <w:bottom w:val="single" w:sz="6" w:space="3" w:color="1F6EA4"/>
              </w:pBdr>
            </w:pPr>
            <w:r>
              <w:rPr>
                <w:b/>
                <w:sz w:val="22"/>
                <w:color w:val="555555"/>
              </w:rPr>
              <w:t>ICOK</w:t>
            </w:r>
            <w:r>
              <w:rPr>
                <w:sz w:val="20"/>
                <w:color w:val="BBBBBB"/>
              </w:rPr>
              <w:t xml:space="preserve">  ·  </w:t>
            </w:r>
            <w:r>
              <w:rPr>
                <w:b/>
                <w:sz w:val="26"/>
                <w:color w:val="1F6EA4"/>
              </w:rPr>
              <w:t>1조</w:t>
            </w:r>
          </w:p>
          <w:p>
            <w:pPr>
              <w:spacing w:before="100" w:after="0"/>
              <w:jc w:val="center"/>
            </w:pPr>
            <w:r>
              <w:rPr>
                <w:b/>
                <w:sz w:val="56"/>
                <w:color w:val="1A1A1A"/>
              </w:rPr>
              <w:t>김 대 건</w:t>
            </w:r>
          </w:p>
        </w:tc>
        <w:tc>
          <w:tcPr>
            <w:tcW w:w="5103" w:type="dxa"/>
            <w:tcBorders>
              <w:top w:val="single" w:sz="8" w:space="0" w:color="9BC2E6"/>
              <w:left w:val="single" w:sz="8" w:space="0" w:color="9BC2E6"/>
              <w:bottom w:val="single" w:sz="8" w:space="0" w:color="9BC2E6"/>
              <w:right w:val="single" w:sz="8" w:space="0" w:color="9BC2E6"/>
            </w:tcBorders>
            <w:shd w:val="clear" w:color="auto" w:fill="DEEBF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100"/>
              <w:jc w:val="center"/>
              <w:pBdr>
                <w:bottom w:val="single" w:sz="6" w:space="3" w:color="1F6EA4"/>
              </w:pBdr>
            </w:pPr>
            <w:r>
              <w:rPr>
                <w:b/>
                <w:sz w:val="22"/>
                <w:color w:val="555555"/>
              </w:rPr>
              <w:t>ICOK</w:t>
            </w:r>
            <w:r>
              <w:rPr>
                <w:sz w:val="20"/>
                <w:color w:val="BBBBBB"/>
              </w:rPr>
              <w:t xml:space="preserve">  ·  </w:t>
            </w:r>
            <w:r>
              <w:rPr>
                <w:b/>
                <w:sz w:val="26"/>
                <w:color w:val="1F6EA4"/>
              </w:rPr>
              <w:t>1조</w:t>
            </w:r>
          </w:p>
          <w:p>
            <w:pPr>
              <w:spacing w:before="100" w:after="0"/>
              <w:jc w:val="center"/>
            </w:pPr>
            <w:r>
              <w:rPr>
                <w:b/>
                <w:sz w:val="56"/>
                <w:color w:val="1A1A1A"/>
              </w:rPr>
              <w:t>오 규 은</w:t>
            </w:r>
          </w:p>
        </w:tc>
      </w:tr>
      <w:tr>
        <w:trPr>
          <w:trHeight w:val="3402" w:hRule="exact"/>
        </w:trPr>
        <w:tc>
          <w:tcPr>
            <w:tcW w:w="5103" w:type="dxa"/>
            <w:tcBorders>
              <w:top w:val="single" w:sz="8" w:space="0" w:color="9BC2E6"/>
              <w:left w:val="single" w:sz="8" w:space="0" w:color="9BC2E6"/>
              <w:bottom w:val="single" w:sz="8" w:space="0" w:color="9BC2E6"/>
              <w:right w:val="single" w:sz="8" w:space="0" w:color="9BC2E6"/>
            </w:tcBorders>
            <w:shd w:val="clear" w:color="auto" w:fill="DEEBF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100"/>
              <w:jc w:val="center"/>
              <w:pBdr>
                <w:bottom w:val="single" w:sz="6" w:space="3" w:color="1F6EA4"/>
              </w:pBdr>
            </w:pPr>
            <w:r>
              <w:rPr>
                <w:b/>
                <w:sz w:val="22"/>
                <w:color w:val="555555"/>
              </w:rPr>
              <w:t>ICOK</w:t>
            </w:r>
            <w:r>
              <w:rPr>
                <w:sz w:val="20"/>
                <w:color w:val="BBBBBB"/>
              </w:rPr>
              <w:t xml:space="preserve">  ·  </w:t>
            </w:r>
            <w:r>
              <w:rPr>
                <w:b/>
                <w:sz w:val="26"/>
                <w:color w:val="1F6EA4"/>
              </w:rPr>
              <w:t>1조</w:t>
            </w:r>
          </w:p>
          <w:p>
            <w:pPr>
              <w:spacing w:before="100" w:after="0"/>
              <w:jc w:val="center"/>
            </w:pPr>
            <w:r>
              <w:rPr>
                <w:b/>
                <w:sz w:val="56"/>
                <w:color w:val="1A1A1A"/>
              </w:rPr>
              <w:t>정 성 훈</w:t>
            </w:r>
          </w:p>
        </w:tc>
        <w:tc>
          <w:tcPr>
            <w:tcW w:w="5103" w:type="dxa"/>
            <w:tcBorders>
              <w:top w:val="single" w:sz="8" w:space="0" w:color="9BC2E6"/>
              <w:left w:val="single" w:sz="8" w:space="0" w:color="9BC2E6"/>
              <w:bottom w:val="single" w:sz="8" w:space="0" w:color="9BC2E6"/>
              <w:right w:val="single" w:sz="8" w:space="0" w:color="9BC2E6"/>
            </w:tcBorders>
            <w:shd w:val="clear" w:color="auto" w:fill="DEEBF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100"/>
              <w:jc w:val="center"/>
              <w:pBdr>
                <w:bottom w:val="single" w:sz="6" w:space="3" w:color="1F6EA4"/>
              </w:pBdr>
            </w:pPr>
            <w:r>
              <w:rPr>
                <w:b/>
                <w:sz w:val="22"/>
                <w:color w:val="555555"/>
              </w:rPr>
              <w:t>ICOK</w:t>
            </w:r>
            <w:r>
              <w:rPr>
                <w:sz w:val="20"/>
                <w:color w:val="BBBBBB"/>
              </w:rPr>
              <w:t xml:space="preserve">  ·  </w:t>
            </w:r>
            <w:r>
              <w:rPr>
                <w:b/>
                <w:sz w:val="26"/>
                <w:color w:val="1F6EA4"/>
              </w:rPr>
              <w:t>1조</w:t>
            </w:r>
          </w:p>
          <w:p>
            <w:pPr>
              <w:spacing w:before="100" w:after="0"/>
              <w:jc w:val="center"/>
            </w:pPr>
            <w:r>
              <w:rPr>
                <w:b/>
                <w:sz w:val="56"/>
                <w:color w:val="1A1A1A"/>
              </w:rPr>
              <w:t>조 찬 형</w:t>
            </w:r>
          </w:p>
        </w:tc>
      </w:tr>
      <w:tr>
        <w:trPr>
          <w:trHeight w:val="3402" w:hRule="exact"/>
        </w:trPr>
        <w:tc>
          <w:tcPr>
            <w:tcW w:w="5103" w:type="dxa"/>
            <w:tcBorders>
              <w:top w:val="single" w:sz="8" w:space="0" w:color="9BC2E6"/>
              <w:left w:val="single" w:sz="8" w:space="0" w:color="9BC2E6"/>
              <w:bottom w:val="single" w:sz="8" w:space="0" w:color="9BC2E6"/>
              <w:right w:val="single" w:sz="8" w:space="0" w:color="9BC2E6"/>
            </w:tcBorders>
            <w:shd w:val="clear" w:color="auto" w:fill="DEEBF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100"/>
              <w:jc w:val="center"/>
              <w:pBdr>
                <w:bottom w:val="single" w:sz="6" w:space="3" w:color="1F6EA4"/>
              </w:pBdr>
            </w:pPr>
            <w:r>
              <w:rPr>
                <w:b/>
                <w:sz w:val="22"/>
                <w:color w:val="555555"/>
              </w:rPr>
              <w:t>ICOK</w:t>
            </w:r>
            <w:r>
              <w:rPr>
                <w:sz w:val="20"/>
                <w:color w:val="BBBBBB"/>
              </w:rPr>
              <w:t xml:space="preserve">  ·  </w:t>
            </w:r>
            <w:r>
              <w:rPr>
                <w:b/>
                <w:sz w:val="26"/>
                <w:color w:val="1F6EA4"/>
              </w:rPr>
              <w:t>1조</w:t>
            </w:r>
          </w:p>
          <w:p>
            <w:pPr>
              <w:spacing w:before="100" w:after="0"/>
              <w:jc w:val="center"/>
            </w:pPr>
            <w:r>
              <w:rPr>
                <w:b/>
                <w:sz w:val="56"/>
                <w:color w:val="1A1A1A"/>
              </w:rPr>
              <w:t>고 낭 균</w:t>
            </w:r>
          </w:p>
        </w:tc>
        <w:tc>
          <w:tcPr>
            <w:tcW w:w="5103" w:type="dxa"/>
            <w:tcBorders>
              <w:top w:val="single" w:sz="8" w:space="0" w:color="9BC2E6"/>
              <w:left w:val="single" w:sz="8" w:space="0" w:color="9BC2E6"/>
              <w:bottom w:val="single" w:sz="8" w:space="0" w:color="9BC2E6"/>
              <w:right w:val="single" w:sz="8" w:space="0" w:color="9BC2E6"/>
            </w:tcBorders>
            <w:shd w:val="clear" w:color="auto" w:fill="DEEBF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100"/>
              <w:jc w:val="center"/>
              <w:pBdr>
                <w:bottom w:val="single" w:sz="6" w:space="3" w:color="1F6EA4"/>
              </w:pBdr>
            </w:pPr>
            <w:r>
              <w:rPr>
                <w:b/>
                <w:sz w:val="22"/>
                <w:color w:val="555555"/>
              </w:rPr>
              <w:t>ICOK</w:t>
            </w:r>
            <w:r>
              <w:rPr>
                <w:sz w:val="20"/>
                <w:color w:val="BBBBBB"/>
              </w:rPr>
              <w:t xml:space="preserve">  ·  </w:t>
            </w:r>
            <w:r>
              <w:rPr>
                <w:b/>
                <w:sz w:val="26"/>
                <w:color w:val="1F6EA4"/>
              </w:rPr>
              <w:t>1조</w:t>
            </w:r>
          </w:p>
          <w:p>
            <w:pPr>
              <w:spacing w:before="100" w:after="0"/>
              <w:jc w:val="center"/>
            </w:pPr>
            <w:r>
              <w:rPr>
                <w:b/>
                <w:sz w:val="56"/>
                <w:color w:val="1A1A1A"/>
              </w:rPr>
              <w:t>권 민 재</w:t>
            </w:r>
          </w:p>
        </w:tc>
      </w:tr>
      <w:tr>
        <w:trPr>
          <w:trHeight w:val="3402" w:hRule="exact"/>
        </w:trPr>
        <w:tc>
          <w:tcPr>
            <w:tcW w:w="5103" w:type="dxa"/>
            <w:tcBorders>
              <w:top w:val="single" w:sz="8" w:space="0" w:color="A9D18E"/>
              <w:left w:val="single" w:sz="8" w:space="0" w:color="A9D18E"/>
              <w:bottom w:val="single" w:sz="8" w:space="0" w:color="A9D18E"/>
              <w:right w:val="single" w:sz="8" w:space="0" w:color="A9D18E"/>
            </w:tcBorders>
            <w:shd w:val="clear" w:color="auto" w:fill="E2EFD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100"/>
              <w:jc w:val="center"/>
              <w:pBdr>
                <w:bottom w:val="single" w:sz="6" w:space="3" w:color="375623"/>
              </w:pBdr>
            </w:pPr>
            <w:r>
              <w:rPr>
                <w:b/>
                <w:sz w:val="22"/>
                <w:color w:val="555555"/>
              </w:rPr>
              <w:t>ICOK</w:t>
            </w:r>
            <w:r>
              <w:rPr>
                <w:sz w:val="20"/>
                <w:color w:val="BBBBBB"/>
              </w:rPr>
              <w:t xml:space="preserve">  ·  </w:t>
            </w:r>
            <w:r>
              <w:rPr>
                <w:b/>
                <w:sz w:val="26"/>
                <w:color w:val="375623"/>
              </w:rPr>
              <w:t>2조</w:t>
            </w:r>
          </w:p>
          <w:p>
            <w:pPr>
              <w:spacing w:before="100" w:after="0"/>
              <w:jc w:val="center"/>
            </w:pPr>
            <w:r>
              <w:rPr>
                <w:b/>
                <w:sz w:val="56"/>
                <w:color w:val="1A1A1A"/>
              </w:rPr>
              <w:t>이 재 우</w:t>
            </w:r>
          </w:p>
        </w:tc>
        <w:tc>
          <w:tcPr>
            <w:tcW w:w="5103" w:type="dxa"/>
            <w:tcBorders>
              <w:top w:val="single" w:sz="8" w:space="0" w:color="A9D18E"/>
              <w:left w:val="single" w:sz="8" w:space="0" w:color="A9D18E"/>
              <w:bottom w:val="single" w:sz="8" w:space="0" w:color="A9D18E"/>
              <w:right w:val="single" w:sz="8" w:space="0" w:color="A9D18E"/>
            </w:tcBorders>
            <w:shd w:val="clear" w:color="auto" w:fill="E2EFD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100"/>
              <w:jc w:val="center"/>
              <w:pBdr>
                <w:bottom w:val="single" w:sz="6" w:space="3" w:color="375623"/>
              </w:pBdr>
            </w:pPr>
            <w:r>
              <w:rPr>
                <w:b/>
                <w:sz w:val="22"/>
                <w:color w:val="555555"/>
              </w:rPr>
              <w:t>ICOK</w:t>
            </w:r>
            <w:r>
              <w:rPr>
                <w:sz w:val="20"/>
                <w:color w:val="BBBBBB"/>
              </w:rPr>
              <w:t xml:space="preserve">  ·  </w:t>
            </w:r>
            <w:r>
              <w:rPr>
                <w:b/>
                <w:sz w:val="26"/>
                <w:color w:val="375623"/>
              </w:rPr>
              <w:t>2조</w:t>
            </w:r>
          </w:p>
          <w:p>
            <w:pPr>
              <w:spacing w:before="100" w:after="0"/>
              <w:jc w:val="center"/>
            </w:pPr>
            <w:r>
              <w:rPr>
                <w:b/>
                <w:sz w:val="56"/>
                <w:color w:val="1A1A1A"/>
              </w:rPr>
              <w:t>손 예 진</w:t>
            </w:r>
          </w:p>
        </w:tc>
      </w:tr>
    </w:tbl>
    <w:p>
      <w:r>
        <w:br w:type="page"/>
      </w:r>
    </w:p>
    <w:tbl>
      <w:tblGrid>
        <w:gridCol w:w="4819"/>
        <w:gridCol w:w="4819"/>
      </w:tblGrid>
      <w:tblPr>
        <w:tblW w:type="dxa" w:w="10206"/>
        <w:tblLook w:firstColumn="1" w:firstRow="1" w:lastColumn="0" w:lastRow="0" w:noHBand="0" w:noVBand="1" w:val="04A0"/>
      </w:tblPr>
      <w:tr>
        <w:trPr>
          <w:trHeight w:val="3402" w:hRule="exact"/>
        </w:trPr>
        <w:tc>
          <w:tcPr>
            <w:tcW w:w="5103" w:type="dxa"/>
            <w:tcBorders>
              <w:top w:val="single" w:sz="8" w:space="0" w:color="A9D18E"/>
              <w:left w:val="single" w:sz="8" w:space="0" w:color="A9D18E"/>
              <w:bottom w:val="single" w:sz="8" w:space="0" w:color="A9D18E"/>
              <w:right w:val="single" w:sz="8" w:space="0" w:color="A9D18E"/>
            </w:tcBorders>
            <w:shd w:val="clear" w:color="auto" w:fill="E2EFD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100"/>
              <w:jc w:val="center"/>
              <w:pBdr>
                <w:bottom w:val="single" w:sz="6" w:space="3" w:color="375623"/>
              </w:pBdr>
            </w:pPr>
            <w:r>
              <w:rPr>
                <w:b/>
                <w:sz w:val="22"/>
                <w:color w:val="555555"/>
              </w:rPr>
              <w:t>ICOK</w:t>
            </w:r>
            <w:r>
              <w:rPr>
                <w:sz w:val="20"/>
                <w:color w:val="BBBBBB"/>
              </w:rPr>
              <w:t xml:space="preserve">  ·  </w:t>
            </w:r>
            <w:r>
              <w:rPr>
                <w:b/>
                <w:sz w:val="26"/>
                <w:color w:val="375623"/>
              </w:rPr>
              <w:t>2조</w:t>
            </w:r>
          </w:p>
          <w:p>
            <w:pPr>
              <w:spacing w:before="100" w:after="0"/>
              <w:jc w:val="center"/>
            </w:pPr>
            <w:r>
              <w:rPr>
                <w:b/>
                <w:sz w:val="56"/>
                <w:color w:val="1A1A1A"/>
              </w:rPr>
              <w:t>강 동 재</w:t>
            </w:r>
          </w:p>
        </w:tc>
        <w:tc>
          <w:tcPr>
            <w:tcW w:w="5103" w:type="dxa"/>
            <w:tcBorders>
              <w:top w:val="single" w:sz="8" w:space="0" w:color="A9D18E"/>
              <w:left w:val="single" w:sz="8" w:space="0" w:color="A9D18E"/>
              <w:bottom w:val="single" w:sz="8" w:space="0" w:color="A9D18E"/>
              <w:right w:val="single" w:sz="8" w:space="0" w:color="A9D18E"/>
            </w:tcBorders>
            <w:shd w:val="clear" w:color="auto" w:fill="E2EFD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100"/>
              <w:jc w:val="center"/>
              <w:pBdr>
                <w:bottom w:val="single" w:sz="6" w:space="3" w:color="375623"/>
              </w:pBdr>
            </w:pPr>
            <w:r>
              <w:rPr>
                <w:b/>
                <w:sz w:val="22"/>
                <w:color w:val="555555"/>
              </w:rPr>
              <w:t>ICOK</w:t>
            </w:r>
            <w:r>
              <w:rPr>
                <w:sz w:val="20"/>
                <w:color w:val="BBBBBB"/>
              </w:rPr>
              <w:t xml:space="preserve">  ·  </w:t>
            </w:r>
            <w:r>
              <w:rPr>
                <w:b/>
                <w:sz w:val="26"/>
                <w:color w:val="375623"/>
              </w:rPr>
              <w:t>2조</w:t>
            </w:r>
          </w:p>
          <w:p>
            <w:pPr>
              <w:spacing w:before="100" w:after="0"/>
              <w:jc w:val="center"/>
            </w:pPr>
            <w:r>
              <w:rPr>
                <w:b/>
                <w:sz w:val="56"/>
                <w:color w:val="1A1A1A"/>
              </w:rPr>
              <w:t>현 채 원</w:t>
            </w:r>
          </w:p>
        </w:tc>
      </w:tr>
      <w:tr>
        <w:trPr>
          <w:trHeight w:val="3402" w:hRule="exact"/>
        </w:trPr>
        <w:tc>
          <w:tcPr>
            <w:tcW w:w="5103" w:type="dxa"/>
            <w:tcBorders>
              <w:top w:val="single" w:sz="8" w:space="0" w:color="A9D18E"/>
              <w:left w:val="single" w:sz="8" w:space="0" w:color="A9D18E"/>
              <w:bottom w:val="single" w:sz="8" w:space="0" w:color="A9D18E"/>
              <w:right w:val="single" w:sz="8" w:space="0" w:color="A9D18E"/>
            </w:tcBorders>
            <w:shd w:val="clear" w:color="auto" w:fill="E2EFD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100"/>
              <w:jc w:val="center"/>
              <w:pBdr>
                <w:bottom w:val="single" w:sz="6" w:space="3" w:color="375623"/>
              </w:pBdr>
            </w:pPr>
            <w:r>
              <w:rPr>
                <w:b/>
                <w:sz w:val="22"/>
                <w:color w:val="555555"/>
              </w:rPr>
              <w:t>ICOK</w:t>
            </w:r>
            <w:r>
              <w:rPr>
                <w:sz w:val="20"/>
                <w:color w:val="BBBBBB"/>
              </w:rPr>
              <w:t xml:space="preserve">  ·  </w:t>
            </w:r>
            <w:r>
              <w:rPr>
                <w:b/>
                <w:sz w:val="26"/>
                <w:color w:val="375623"/>
              </w:rPr>
              <w:t>2조</w:t>
            </w:r>
          </w:p>
          <w:p>
            <w:pPr>
              <w:spacing w:before="100" w:after="0"/>
              <w:jc w:val="center"/>
            </w:pPr>
            <w:r>
              <w:rPr>
                <w:b/>
                <w:sz w:val="56"/>
                <w:color w:val="1A1A1A"/>
              </w:rPr>
              <w:t>최 문 종</w:t>
            </w:r>
          </w:p>
        </w:tc>
        <w:tc>
          <w:tcPr>
            <w:tcW w:w="5103" w:type="dxa"/>
            <w:tcBorders>
              <w:top w:val="single" w:sz="8" w:space="0" w:color="A9D18E"/>
              <w:left w:val="single" w:sz="8" w:space="0" w:color="A9D18E"/>
              <w:bottom w:val="single" w:sz="8" w:space="0" w:color="A9D18E"/>
              <w:right w:val="single" w:sz="8" w:space="0" w:color="A9D18E"/>
            </w:tcBorders>
            <w:shd w:val="clear" w:color="auto" w:fill="E2EFD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100"/>
              <w:jc w:val="center"/>
              <w:pBdr>
                <w:bottom w:val="single" w:sz="6" w:space="3" w:color="375623"/>
              </w:pBdr>
            </w:pPr>
            <w:r>
              <w:rPr>
                <w:b/>
                <w:sz w:val="22"/>
                <w:color w:val="555555"/>
              </w:rPr>
              <w:t>ICOK</w:t>
            </w:r>
            <w:r>
              <w:rPr>
                <w:sz w:val="20"/>
                <w:color w:val="BBBBBB"/>
              </w:rPr>
              <w:t xml:space="preserve">  ·  </w:t>
            </w:r>
            <w:r>
              <w:rPr>
                <w:b/>
                <w:sz w:val="26"/>
                <w:color w:val="375623"/>
              </w:rPr>
              <w:t>2조</w:t>
            </w:r>
          </w:p>
          <w:p>
            <w:pPr>
              <w:spacing w:before="100" w:after="0"/>
              <w:jc w:val="center"/>
            </w:pPr>
            <w:r>
              <w:rPr>
                <w:b/>
                <w:sz w:val="56"/>
                <w:color w:val="1A1A1A"/>
              </w:rPr>
              <w:t>배 준 서</w:t>
            </w:r>
          </w:p>
        </w:tc>
      </w:tr>
      <w:tr>
        <w:trPr>
          <w:trHeight w:val="3402" w:hRule="exact"/>
        </w:trPr>
        <w:tc>
          <w:tcPr>
            <w:tcW w:w="5103" w:type="dxa"/>
            <w:tcBorders>
              <w:top w:val="single" w:sz="8" w:space="0" w:color="F4B183"/>
              <w:left w:val="single" w:sz="8" w:space="0" w:color="F4B183"/>
              <w:bottom w:val="single" w:sz="8" w:space="0" w:color="F4B183"/>
              <w:right w:val="single" w:sz="8" w:space="0" w:color="F4B183"/>
            </w:tcBorders>
            <w:shd w:val="clear" w:color="auto" w:fill="FCE4D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100"/>
              <w:jc w:val="center"/>
              <w:pBdr>
                <w:bottom w:val="single" w:sz="6" w:space="3" w:color="843C0C"/>
              </w:pBdr>
            </w:pPr>
            <w:r>
              <w:rPr>
                <w:b/>
                <w:sz w:val="22"/>
                <w:color w:val="555555"/>
              </w:rPr>
              <w:t>ICOK</w:t>
            </w:r>
            <w:r>
              <w:rPr>
                <w:sz w:val="20"/>
                <w:color w:val="BBBBBB"/>
              </w:rPr>
              <w:t xml:space="preserve">  ·  </w:t>
            </w:r>
            <w:r>
              <w:rPr>
                <w:b/>
                <w:sz w:val="26"/>
                <w:color w:val="843C0C"/>
              </w:rPr>
              <w:t>3조</w:t>
            </w:r>
          </w:p>
          <w:p>
            <w:pPr>
              <w:spacing w:before="100" w:after="0"/>
              <w:jc w:val="center"/>
            </w:pPr>
            <w:r>
              <w:rPr>
                <w:b/>
                <w:sz w:val="56"/>
                <w:color w:val="1A1A1A"/>
              </w:rPr>
              <w:t>권 나 영</w:t>
            </w:r>
          </w:p>
        </w:tc>
        <w:tc>
          <w:tcPr>
            <w:tcW w:w="5103" w:type="dxa"/>
            <w:tcBorders>
              <w:top w:val="single" w:sz="8" w:space="0" w:color="F4B183"/>
              <w:left w:val="single" w:sz="8" w:space="0" w:color="F4B183"/>
              <w:bottom w:val="single" w:sz="8" w:space="0" w:color="F4B183"/>
              <w:right w:val="single" w:sz="8" w:space="0" w:color="F4B183"/>
            </w:tcBorders>
            <w:shd w:val="clear" w:color="auto" w:fill="FCE4D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100"/>
              <w:jc w:val="center"/>
              <w:pBdr>
                <w:bottom w:val="single" w:sz="6" w:space="3" w:color="843C0C"/>
              </w:pBdr>
            </w:pPr>
            <w:r>
              <w:rPr>
                <w:b/>
                <w:sz w:val="22"/>
                <w:color w:val="555555"/>
              </w:rPr>
              <w:t>ICOK</w:t>
            </w:r>
            <w:r>
              <w:rPr>
                <w:sz w:val="20"/>
                <w:color w:val="BBBBBB"/>
              </w:rPr>
              <w:t xml:space="preserve">  ·  </w:t>
            </w:r>
            <w:r>
              <w:rPr>
                <w:b/>
                <w:sz w:val="26"/>
                <w:color w:val="843C0C"/>
              </w:rPr>
              <w:t>3조</w:t>
            </w:r>
          </w:p>
          <w:p>
            <w:pPr>
              <w:spacing w:before="100" w:after="0"/>
              <w:jc w:val="center"/>
            </w:pPr>
            <w:r>
              <w:rPr>
                <w:b/>
                <w:sz w:val="56"/>
                <w:color w:val="1A1A1A"/>
              </w:rPr>
              <w:t>서 민 지</w:t>
            </w:r>
          </w:p>
        </w:tc>
      </w:tr>
      <w:tr>
        <w:trPr>
          <w:trHeight w:val="3402" w:hRule="exact"/>
        </w:trPr>
        <w:tc>
          <w:tcPr>
            <w:tcW w:w="5103" w:type="dxa"/>
            <w:tcBorders>
              <w:top w:val="single" w:sz="8" w:space="0" w:color="F4B183"/>
              <w:left w:val="single" w:sz="8" w:space="0" w:color="F4B183"/>
              <w:bottom w:val="single" w:sz="8" w:space="0" w:color="F4B183"/>
              <w:right w:val="single" w:sz="8" w:space="0" w:color="F4B183"/>
            </w:tcBorders>
            <w:shd w:val="clear" w:color="auto" w:fill="FCE4D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100"/>
              <w:jc w:val="center"/>
              <w:pBdr>
                <w:bottom w:val="single" w:sz="6" w:space="3" w:color="843C0C"/>
              </w:pBdr>
            </w:pPr>
            <w:r>
              <w:rPr>
                <w:b/>
                <w:sz w:val="22"/>
                <w:color w:val="555555"/>
              </w:rPr>
              <w:t>ICOK</w:t>
            </w:r>
            <w:r>
              <w:rPr>
                <w:sz w:val="20"/>
                <w:color w:val="BBBBBB"/>
              </w:rPr>
              <w:t xml:space="preserve">  ·  </w:t>
            </w:r>
            <w:r>
              <w:rPr>
                <w:b/>
                <w:sz w:val="26"/>
                <w:color w:val="843C0C"/>
              </w:rPr>
              <w:t>3조</w:t>
            </w:r>
          </w:p>
          <w:p>
            <w:pPr>
              <w:spacing w:before="100" w:after="0"/>
              <w:jc w:val="center"/>
            </w:pPr>
            <w:r>
              <w:rPr>
                <w:b/>
                <w:sz w:val="56"/>
                <w:color w:val="1A1A1A"/>
              </w:rPr>
              <w:t>손 채 영</w:t>
            </w:r>
          </w:p>
        </w:tc>
        <w:tc>
          <w:tcPr>
            <w:tcW w:w="5103" w:type="dxa"/>
            <w:tcBorders>
              <w:top w:val="single" w:sz="8" w:space="0" w:color="F4B183"/>
              <w:left w:val="single" w:sz="8" w:space="0" w:color="F4B183"/>
              <w:bottom w:val="single" w:sz="8" w:space="0" w:color="F4B183"/>
              <w:right w:val="single" w:sz="8" w:space="0" w:color="F4B183"/>
            </w:tcBorders>
            <w:shd w:val="clear" w:color="auto" w:fill="FCE4D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100"/>
              <w:jc w:val="center"/>
              <w:pBdr>
                <w:bottom w:val="single" w:sz="6" w:space="3" w:color="843C0C"/>
              </w:pBdr>
            </w:pPr>
            <w:r>
              <w:rPr>
                <w:b/>
                <w:sz w:val="22"/>
                <w:color w:val="555555"/>
              </w:rPr>
              <w:t>ICOK</w:t>
            </w:r>
            <w:r>
              <w:rPr>
                <w:sz w:val="20"/>
                <w:color w:val="BBBBBB"/>
              </w:rPr>
              <w:t xml:space="preserve">  ·  </w:t>
            </w:r>
            <w:r>
              <w:rPr>
                <w:b/>
                <w:sz w:val="26"/>
                <w:color w:val="843C0C"/>
              </w:rPr>
              <w:t>3조</w:t>
            </w:r>
          </w:p>
          <w:p>
            <w:pPr>
              <w:spacing w:before="100" w:after="0"/>
              <w:jc w:val="center"/>
            </w:pPr>
            <w:r>
              <w:rPr>
                <w:b/>
                <w:sz w:val="56"/>
                <w:color w:val="1A1A1A"/>
              </w:rPr>
              <w:t>안 예 찬</w:t>
            </w:r>
          </w:p>
        </w:tc>
      </w:tr>
    </w:tbl>
    <w:p>
      <w:r>
        <w:br w:type="page"/>
      </w:r>
    </w:p>
    <w:tbl>
      <w:tblGrid>
        <w:gridCol w:w="4819"/>
        <w:gridCol w:w="4819"/>
      </w:tblGrid>
      <w:tblPr>
        <w:tblW w:type="dxa" w:w="10206"/>
        <w:tblLook w:firstColumn="1" w:firstRow="1" w:lastColumn="0" w:lastRow="0" w:noHBand="0" w:noVBand="1" w:val="04A0"/>
      </w:tblPr>
      <w:tr>
        <w:trPr>
          <w:trHeight w:val="3402" w:hRule="exact"/>
        </w:trPr>
        <w:tc>
          <w:tcPr>
            <w:tcW w:w="5103" w:type="dxa"/>
            <w:tcBorders>
              <w:top w:val="single" w:sz="8" w:space="0" w:color="F4B183"/>
              <w:left w:val="single" w:sz="8" w:space="0" w:color="F4B183"/>
              <w:bottom w:val="single" w:sz="8" w:space="0" w:color="F4B183"/>
              <w:right w:val="single" w:sz="8" w:space="0" w:color="F4B183"/>
            </w:tcBorders>
            <w:shd w:val="clear" w:color="auto" w:fill="FCE4D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100"/>
              <w:jc w:val="center"/>
              <w:pBdr>
                <w:bottom w:val="single" w:sz="6" w:space="3" w:color="843C0C"/>
              </w:pBdr>
            </w:pPr>
            <w:r>
              <w:rPr>
                <w:b/>
                <w:sz w:val="22"/>
                <w:color w:val="555555"/>
              </w:rPr>
              <w:t>ICOK</w:t>
            </w:r>
            <w:r>
              <w:rPr>
                <w:sz w:val="20"/>
                <w:color w:val="BBBBBB"/>
              </w:rPr>
              <w:t xml:space="preserve">  ·  </w:t>
            </w:r>
            <w:r>
              <w:rPr>
                <w:b/>
                <w:sz w:val="26"/>
                <w:color w:val="843C0C"/>
              </w:rPr>
              <w:t>3조</w:t>
            </w:r>
          </w:p>
          <w:p>
            <w:pPr>
              <w:spacing w:before="100" w:after="0"/>
              <w:jc w:val="center"/>
            </w:pPr>
            <w:r>
              <w:rPr>
                <w:b/>
                <w:sz w:val="56"/>
                <w:color w:val="1A1A1A"/>
              </w:rPr>
              <w:t>임 다 빈</w:t>
            </w:r>
          </w:p>
        </w:tc>
        <w:tc>
          <w:tcPr>
            <w:tcW w:w="51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/>
        </w:tc>
      </w:tr>
      <w:tr>
        <w:trPr>
          <w:trHeight w:val="3402" w:hRule="exact"/>
        </w:trPr>
        <w:tc>
          <w:tcPr>
            <w:tcW w:w="51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/>
        </w:tc>
        <w:tc>
          <w:tcPr>
            <w:tcW w:w="51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/>
        </w:tc>
      </w:tr>
      <w:tr>
        <w:trPr>
          <w:trHeight w:val="3402" w:hRule="exact"/>
        </w:trPr>
        <w:tc>
          <w:tcPr>
            <w:tcW w:w="51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/>
        </w:tc>
        <w:tc>
          <w:tcPr>
            <w:tcW w:w="51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/>
        </w:tc>
      </w:tr>
      <w:tr>
        <w:trPr>
          <w:trHeight w:val="3402" w:hRule="exact"/>
        </w:trPr>
        <w:tc>
          <w:tcPr>
            <w:tcW w:w="51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/>
        </w:tc>
        <w:tc>
          <w:tcPr>
            <w:tcW w:w="510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/>
        </w:tc>
      </w:tr>
    </w:tbl>
    <w:sectPr w:rsidR="00FC693F" w:rsidRPr="0006063C" w:rsidSect="00034616">
      <w:pgSz w:w="11906" w:h="16838"/>
      <w:pgMar w:top="1616" w:right="850" w:bottom="1616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